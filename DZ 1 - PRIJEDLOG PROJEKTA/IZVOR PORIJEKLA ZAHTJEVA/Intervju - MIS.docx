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B675" w14:textId="7545CF24" w:rsidR="00233FD0" w:rsidRDefault="00233FD0" w:rsidP="00233FD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hr-HR"/>
        </w:rPr>
      </w:pPr>
      <w:r w:rsidRPr="00233FD0">
        <w:rPr>
          <w:rFonts w:ascii="Times New Roman" w:hAnsi="Times New Roman" w:cs="Times New Roman"/>
          <w:b/>
          <w:bCs/>
          <w:sz w:val="40"/>
          <w:szCs w:val="40"/>
          <w:lang w:val="hr-HR"/>
        </w:rPr>
        <w:t>Informacijski sustav za upravljanje poslovnim procesima mljekare</w:t>
      </w:r>
    </w:p>
    <w:p w14:paraId="3AD6EEEF" w14:textId="77777777" w:rsidR="00233FD0" w:rsidRPr="00233FD0" w:rsidRDefault="00233FD0" w:rsidP="00233FD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hr-HR"/>
        </w:rPr>
      </w:pPr>
    </w:p>
    <w:p w14:paraId="36C66700" w14:textId="746A2F2F" w:rsidR="00233FD0" w:rsidRPr="00233FD0" w:rsidRDefault="00233FD0" w:rsidP="00233FD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hr-HR"/>
        </w:rPr>
      </w:pPr>
      <w:r w:rsidRPr="00233FD0">
        <w:rPr>
          <w:rFonts w:ascii="Times New Roman" w:hAnsi="Times New Roman" w:cs="Times New Roman"/>
          <w:b/>
          <w:bCs/>
          <w:sz w:val="40"/>
          <w:szCs w:val="40"/>
          <w:lang w:val="hr-HR"/>
        </w:rPr>
        <w:t>I</w:t>
      </w:r>
      <w:r w:rsidRPr="00233FD0">
        <w:rPr>
          <w:rFonts w:ascii="Times New Roman" w:hAnsi="Times New Roman" w:cs="Times New Roman"/>
          <w:b/>
          <w:bCs/>
          <w:sz w:val="40"/>
          <w:szCs w:val="40"/>
          <w:lang w:val="hr-HR"/>
        </w:rPr>
        <w:t>ntervju s naručiteljem</w:t>
      </w:r>
    </w:p>
    <w:p w14:paraId="57485C4A" w14:textId="77777777" w:rsidR="00233FD0" w:rsidRPr="00233FD0" w:rsidRDefault="00233FD0" w:rsidP="00233FD0">
      <w:pPr>
        <w:rPr>
          <w:rFonts w:ascii="Times New Roman" w:hAnsi="Times New Roman" w:cs="Times New Roman"/>
          <w:b/>
          <w:bCs/>
          <w:sz w:val="28"/>
          <w:szCs w:val="28"/>
          <w:lang w:val="hr-HR"/>
        </w:rPr>
      </w:pPr>
    </w:p>
    <w:p w14:paraId="4D45ECFF" w14:textId="644C712F" w:rsidR="00233FD0" w:rsidRPr="00233FD0" w:rsidRDefault="00233FD0" w:rsidP="00233FD0">
      <w:pPr>
        <w:rPr>
          <w:rFonts w:ascii="Times New Roman" w:hAnsi="Times New Roman" w:cs="Times New Roman"/>
          <w:sz w:val="28"/>
          <w:szCs w:val="28"/>
          <w:lang w:val="hr-HR"/>
        </w:rPr>
      </w:pPr>
      <w:proofErr w:type="spellStart"/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Intervjuer</w:t>
      </w:r>
      <w:proofErr w:type="spellEnd"/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: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t xml:space="preserve"> Dobar dan, hvala na izdvojenom vremenu. Koji su glavni razlozi za uvođenje informacijskog sustava u mljekari?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br/>
      </w:r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Naručitelj: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t xml:space="preserve"> Trenutno imamo puno ručnih evidencija i nepovezanih podataka. Cilj nam je objediniti sve procese u jedan sustav i smanjiti pogreške u radu.</w:t>
      </w:r>
    </w:p>
    <w:p w14:paraId="0EA1E2E2" w14:textId="40E9CC39" w:rsidR="00233FD0" w:rsidRPr="00233FD0" w:rsidRDefault="00233FD0" w:rsidP="00233FD0">
      <w:pPr>
        <w:rPr>
          <w:rFonts w:ascii="Times New Roman" w:hAnsi="Times New Roman" w:cs="Times New Roman"/>
          <w:sz w:val="28"/>
          <w:szCs w:val="28"/>
          <w:lang w:val="hr-HR"/>
        </w:rPr>
      </w:pPr>
      <w:proofErr w:type="spellStart"/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Intervjuer</w:t>
      </w:r>
      <w:proofErr w:type="spellEnd"/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: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t xml:space="preserve"> Koje poslovne procese smatrate najkritičnijima?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br/>
      </w:r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Naručitelj: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t xml:space="preserve"> Otkup mlijeka, kontrola kvalitete i obračun isplata kooperantima. Tu nam je točnost najvažnija.</w:t>
      </w:r>
    </w:p>
    <w:p w14:paraId="7389AF52" w14:textId="1DFB8CED" w:rsidR="00233FD0" w:rsidRPr="00233FD0" w:rsidRDefault="00233FD0" w:rsidP="00233FD0">
      <w:pPr>
        <w:rPr>
          <w:rFonts w:ascii="Times New Roman" w:hAnsi="Times New Roman" w:cs="Times New Roman"/>
          <w:sz w:val="28"/>
          <w:szCs w:val="28"/>
          <w:lang w:val="hr-HR"/>
        </w:rPr>
      </w:pPr>
      <w:proofErr w:type="spellStart"/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Intervjuer</w:t>
      </w:r>
      <w:proofErr w:type="spellEnd"/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: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t xml:space="preserve"> K</w:t>
      </w:r>
      <w:proofErr w:type="spellStart"/>
      <w:r w:rsidRPr="00233FD0">
        <w:rPr>
          <w:rFonts w:ascii="Times New Roman" w:hAnsi="Times New Roman" w:cs="Times New Roman"/>
          <w:sz w:val="28"/>
          <w:szCs w:val="28"/>
        </w:rPr>
        <w:t>oliko</w:t>
      </w:r>
      <w:proofErr w:type="spellEnd"/>
      <w:r w:rsidRPr="00233F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FD0">
        <w:rPr>
          <w:rFonts w:ascii="Times New Roman" w:hAnsi="Times New Roman" w:cs="Times New Roman"/>
          <w:sz w:val="28"/>
          <w:szCs w:val="28"/>
        </w:rPr>
        <w:t>vam</w:t>
      </w:r>
      <w:proofErr w:type="spellEnd"/>
      <w:r w:rsidRPr="00233FD0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233FD0">
        <w:rPr>
          <w:rFonts w:ascii="Times New Roman" w:hAnsi="Times New Roman" w:cs="Times New Roman"/>
          <w:sz w:val="28"/>
          <w:szCs w:val="28"/>
        </w:rPr>
        <w:t>važno</w:t>
      </w:r>
      <w:proofErr w:type="spellEnd"/>
      <w:r w:rsidRPr="00233FD0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233FD0">
        <w:rPr>
          <w:rFonts w:ascii="Times New Roman" w:hAnsi="Times New Roman" w:cs="Times New Roman"/>
          <w:sz w:val="28"/>
          <w:szCs w:val="28"/>
        </w:rPr>
        <w:t>sustav</w:t>
      </w:r>
      <w:proofErr w:type="spellEnd"/>
      <w:r w:rsidRPr="00233F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FD0">
        <w:rPr>
          <w:rFonts w:ascii="Times New Roman" w:hAnsi="Times New Roman" w:cs="Times New Roman"/>
          <w:sz w:val="28"/>
          <w:szCs w:val="28"/>
        </w:rPr>
        <w:t>omogućuje</w:t>
      </w:r>
      <w:proofErr w:type="spellEnd"/>
      <w:r w:rsidRPr="00233F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FD0">
        <w:rPr>
          <w:rFonts w:ascii="Times New Roman" w:hAnsi="Times New Roman" w:cs="Times New Roman"/>
          <w:sz w:val="28"/>
          <w:szCs w:val="28"/>
        </w:rPr>
        <w:t>praćenje</w:t>
      </w:r>
      <w:proofErr w:type="spellEnd"/>
      <w:r w:rsidRPr="00233F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FD0">
        <w:rPr>
          <w:rFonts w:ascii="Times New Roman" w:hAnsi="Times New Roman" w:cs="Times New Roman"/>
          <w:sz w:val="28"/>
          <w:szCs w:val="28"/>
        </w:rPr>
        <w:t>proizvoda</w:t>
      </w:r>
      <w:proofErr w:type="spellEnd"/>
      <w:r w:rsidRPr="00233F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FD0">
        <w:rPr>
          <w:rFonts w:ascii="Times New Roman" w:hAnsi="Times New Roman" w:cs="Times New Roman"/>
          <w:sz w:val="28"/>
          <w:szCs w:val="28"/>
        </w:rPr>
        <w:t>kroz</w:t>
      </w:r>
      <w:proofErr w:type="spellEnd"/>
      <w:r w:rsidRPr="00233F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FD0">
        <w:rPr>
          <w:rFonts w:ascii="Times New Roman" w:hAnsi="Times New Roman" w:cs="Times New Roman"/>
          <w:sz w:val="28"/>
          <w:szCs w:val="28"/>
        </w:rPr>
        <w:t>cijeli</w:t>
      </w:r>
      <w:proofErr w:type="spellEnd"/>
      <w:r w:rsidRPr="00233F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FD0">
        <w:rPr>
          <w:rFonts w:ascii="Times New Roman" w:hAnsi="Times New Roman" w:cs="Times New Roman"/>
          <w:sz w:val="28"/>
          <w:szCs w:val="28"/>
        </w:rPr>
        <w:t>proizvodni</w:t>
      </w:r>
      <w:proofErr w:type="spellEnd"/>
      <w:r w:rsidRPr="00233F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FD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3F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FD0">
        <w:rPr>
          <w:rFonts w:ascii="Times New Roman" w:hAnsi="Times New Roman" w:cs="Times New Roman"/>
          <w:sz w:val="28"/>
          <w:szCs w:val="28"/>
        </w:rPr>
        <w:t>prodajni</w:t>
      </w:r>
      <w:proofErr w:type="spellEnd"/>
      <w:r w:rsidRPr="00233F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FD0">
        <w:rPr>
          <w:rFonts w:ascii="Times New Roman" w:hAnsi="Times New Roman" w:cs="Times New Roman"/>
          <w:sz w:val="28"/>
          <w:szCs w:val="28"/>
        </w:rPr>
        <w:t>proces</w:t>
      </w:r>
      <w:proofErr w:type="spellEnd"/>
      <w:r w:rsidRPr="00233FD0">
        <w:rPr>
          <w:rFonts w:ascii="Times New Roman" w:hAnsi="Times New Roman" w:cs="Times New Roman"/>
          <w:sz w:val="28"/>
          <w:szCs w:val="28"/>
        </w:rPr>
        <w:t>?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br/>
      </w:r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Naručitelj: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t xml:space="preserve"> Izuzetno bitna. Moramo u svakom trenutku znati iz kojeg mlijeka je nastao koji proizvod, zbog kontrole kvalitete i zakonskih zahtjeva.</w:t>
      </w:r>
    </w:p>
    <w:p w14:paraId="0417D7FA" w14:textId="77777777" w:rsidR="00233FD0" w:rsidRPr="00233FD0" w:rsidRDefault="00233FD0" w:rsidP="00233FD0">
      <w:pPr>
        <w:rPr>
          <w:rFonts w:ascii="Times New Roman" w:hAnsi="Times New Roman" w:cs="Times New Roman"/>
          <w:sz w:val="28"/>
          <w:szCs w:val="28"/>
          <w:lang w:val="hr-HR"/>
        </w:rPr>
      </w:pPr>
      <w:proofErr w:type="spellStart"/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Intervjuer</w:t>
      </w:r>
      <w:proofErr w:type="spellEnd"/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: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t xml:space="preserve"> Što očekujete od sustava u proizvodnji i skladištu?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br/>
      </w:r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Naručitelj: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t xml:space="preserve"> Praćenje proizvodnih serija, rokova trajanja i stanje zaliha u realnom vremenu.</w:t>
      </w:r>
    </w:p>
    <w:p w14:paraId="21C5369D" w14:textId="77777777" w:rsidR="00233FD0" w:rsidRPr="00233FD0" w:rsidRDefault="00233FD0" w:rsidP="00233FD0">
      <w:pPr>
        <w:rPr>
          <w:rFonts w:ascii="Times New Roman" w:hAnsi="Times New Roman" w:cs="Times New Roman"/>
          <w:sz w:val="28"/>
          <w:szCs w:val="28"/>
          <w:lang w:val="hr-HR"/>
        </w:rPr>
      </w:pPr>
      <w:proofErr w:type="spellStart"/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Intervjuer</w:t>
      </w:r>
      <w:proofErr w:type="spellEnd"/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: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t xml:space="preserve"> Kako planirate koristiti izvještaje sustava?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br/>
      </w:r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Naručitelj: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t xml:space="preserve"> Za praćenje dnevnog otkupa, proizvodnje, prodaje i ukupne profitabilnosti.</w:t>
      </w:r>
    </w:p>
    <w:p w14:paraId="25CCDFA2" w14:textId="77777777" w:rsidR="00233FD0" w:rsidRPr="00233FD0" w:rsidRDefault="00233FD0" w:rsidP="00233FD0">
      <w:pPr>
        <w:rPr>
          <w:rFonts w:ascii="Times New Roman" w:hAnsi="Times New Roman" w:cs="Times New Roman"/>
          <w:sz w:val="28"/>
          <w:szCs w:val="28"/>
          <w:lang w:val="hr-HR"/>
        </w:rPr>
      </w:pPr>
      <w:proofErr w:type="spellStart"/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Intervjuer</w:t>
      </w:r>
      <w:proofErr w:type="spellEnd"/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: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t xml:space="preserve"> Imate li definirane rokove za implementaciju sustava?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br/>
      </w:r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Naručitelj: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t xml:space="preserve"> Prvu funkcionalnu verziju očekujemo u roku od šest do sedam mjeseci.</w:t>
      </w:r>
    </w:p>
    <w:p w14:paraId="74E2DD6A" w14:textId="631F9B9D" w:rsidR="004F6DF6" w:rsidRPr="00233FD0" w:rsidRDefault="00233FD0">
      <w:pPr>
        <w:rPr>
          <w:rFonts w:ascii="Times New Roman" w:hAnsi="Times New Roman" w:cs="Times New Roman"/>
          <w:sz w:val="28"/>
          <w:szCs w:val="28"/>
          <w:lang w:val="hr-HR"/>
        </w:rPr>
      </w:pPr>
      <w:proofErr w:type="spellStart"/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Intervjuer</w:t>
      </w:r>
      <w:proofErr w:type="spellEnd"/>
      <w:r w:rsidRPr="00233FD0">
        <w:rPr>
          <w:rFonts w:ascii="Times New Roman" w:hAnsi="Times New Roman" w:cs="Times New Roman"/>
          <w:b/>
          <w:bCs/>
          <w:sz w:val="28"/>
          <w:szCs w:val="28"/>
          <w:lang w:val="hr-HR"/>
        </w:rPr>
        <w:t>:</w:t>
      </w:r>
      <w:r w:rsidRPr="00233FD0">
        <w:rPr>
          <w:rFonts w:ascii="Times New Roman" w:hAnsi="Times New Roman" w:cs="Times New Roman"/>
          <w:sz w:val="28"/>
          <w:szCs w:val="28"/>
          <w:lang w:val="hr-HR"/>
        </w:rPr>
        <w:t xml:space="preserve"> Hvala vam, ove informacije bit će temelj za definiranje zahtjeva sustava.</w:t>
      </w:r>
    </w:p>
    <w:sectPr w:rsidR="004F6DF6" w:rsidRPr="00233F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Brojevi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Brojevi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Grafikeoznak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Grafikeoznak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ev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644465">
    <w:abstractNumId w:val="8"/>
  </w:num>
  <w:num w:numId="2" w16cid:durableId="1570774160">
    <w:abstractNumId w:val="6"/>
  </w:num>
  <w:num w:numId="3" w16cid:durableId="383796447">
    <w:abstractNumId w:val="5"/>
  </w:num>
  <w:num w:numId="4" w16cid:durableId="70856631">
    <w:abstractNumId w:val="4"/>
  </w:num>
  <w:num w:numId="5" w16cid:durableId="1710257015">
    <w:abstractNumId w:val="7"/>
  </w:num>
  <w:num w:numId="6" w16cid:durableId="1085033174">
    <w:abstractNumId w:val="3"/>
  </w:num>
  <w:num w:numId="7" w16cid:durableId="343284215">
    <w:abstractNumId w:val="2"/>
  </w:num>
  <w:num w:numId="8" w16cid:durableId="1294217428">
    <w:abstractNumId w:val="1"/>
  </w:num>
  <w:num w:numId="9" w16cid:durableId="106295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FD0"/>
    <w:rsid w:val="0029639D"/>
    <w:rsid w:val="00326F90"/>
    <w:rsid w:val="004F6DF6"/>
    <w:rsid w:val="006215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7C63EA"/>
  <w14:defaultImageDpi w14:val="300"/>
  <w15:docId w15:val="{71843D78-7B48-4BE4-BE42-79240EF9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2026-01-10T14:26:00Z</dcterms:modified>
  <cp:category/>
</cp:coreProperties>
</file>